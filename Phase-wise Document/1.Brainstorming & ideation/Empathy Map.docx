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438B" w14:textId="77777777" w:rsidR="00362A41" w:rsidRDefault="00000000">
      <w:pPr>
        <w:jc w:val="center"/>
      </w:pPr>
      <w:r>
        <w:rPr>
          <w:b/>
          <w:sz w:val="36"/>
        </w:rPr>
        <w:t>Empathy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362A41" w14:paraId="227F9438" w14:textId="77777777">
        <w:trPr>
          <w:jc w:val="center"/>
        </w:trPr>
        <w:tc>
          <w:tcPr>
            <w:tcW w:w="5256" w:type="dxa"/>
            <w:vAlign w:val="center"/>
          </w:tcPr>
          <w:p w14:paraId="440C1A9D" w14:textId="77777777" w:rsidR="00362A41" w:rsidRDefault="00000000">
            <w:r>
              <w:rPr>
                <w:b/>
              </w:rPr>
              <w:t>Date</w:t>
            </w:r>
          </w:p>
        </w:tc>
        <w:tc>
          <w:tcPr>
            <w:tcW w:w="5256" w:type="dxa"/>
            <w:vAlign w:val="center"/>
          </w:tcPr>
          <w:p>
            <w:r>
              <w:t>25 September 2026</w:t>
            </w:r>
          </w:p>
        </w:tc>
      </w:tr>
      <w:tr w:rsidR="00362A41" w14:paraId="7EEF1E6B" w14:textId="77777777">
        <w:trPr>
          <w:jc w:val="center"/>
        </w:trPr>
        <w:tc>
          <w:tcPr>
            <w:tcW w:w="5256" w:type="dxa"/>
            <w:vAlign w:val="center"/>
          </w:tcPr>
          <w:p w14:paraId="1365E9C2" w14:textId="77777777" w:rsidR="00362A41" w:rsidRDefault="00000000">
            <w:r>
              <w:rPr>
                <w:b/>
              </w:rPr>
              <w:t>Team ID</w:t>
            </w:r>
          </w:p>
        </w:tc>
        <w:tc>
          <w:tcPr>
            <w:tcW w:w="5256" w:type="dxa"/>
            <w:vAlign w:val="center"/>
          </w:tcPr>
          <w:p>
            <w:r>
              <w:t>SWTID-2026-9230</w:t>
            </w:r>
          </w:p>
        </w:tc>
      </w:tr>
      <w:tr w:rsidR="00362A41" w14:paraId="75250AC1" w14:textId="77777777">
        <w:trPr>
          <w:jc w:val="center"/>
        </w:trPr>
        <w:tc>
          <w:tcPr>
            <w:tcW w:w="5256" w:type="dxa"/>
            <w:vAlign w:val="center"/>
          </w:tcPr>
          <w:p w14:paraId="366EDC6B" w14:textId="77777777" w:rsidR="00362A41" w:rsidRDefault="00000000">
            <w:r>
              <w:rPr>
                <w:b/>
              </w:rPr>
              <w:t>Project Name</w:t>
            </w:r>
          </w:p>
        </w:tc>
        <w:tc>
          <w:tcPr>
            <w:tcW w:w="5256" w:type="dxa"/>
            <w:vAlign w:val="center"/>
          </w:tcPr>
          <w:p>
            <w:r>
              <w:t>LegalEase</w:t>
            </w:r>
          </w:p>
        </w:tc>
      </w:tr>
      <w:tr w:rsidR="00362A41" w14:paraId="2D58B880" w14:textId="77777777">
        <w:trPr>
          <w:jc w:val="center"/>
        </w:trPr>
        <w:tc>
          <w:tcPr>
            <w:tcW w:w="5256" w:type="dxa"/>
            <w:vAlign w:val="center"/>
          </w:tcPr>
          <w:p w14:paraId="291A9044" w14:textId="77777777" w:rsidR="00362A41" w:rsidRDefault="00000000">
            <w:r>
              <w:rPr>
                <w:b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7B1D47CF" w14:textId="77777777" w:rsidR="00362A41" w:rsidRDefault="00000000">
            <w:r>
              <w:t>4 Marks</w:t>
            </w:r>
          </w:p>
        </w:tc>
      </w:tr>
    </w:tbl>
    <w:p w14:paraId="3FAADA58" w14:textId="77777777" w:rsidR="00362A41" w:rsidRDefault="00362A41"/>
    <w:p w14:paraId="188745A0" w14:textId="77777777" w:rsidR="00362A41" w:rsidRDefault="00000000">
      <w:r>
        <w:rPr>
          <w:b/>
          <w:sz w:val="24"/>
        </w:rPr>
        <w:t>Empathy Map</w:t>
      </w:r>
    </w:p>
    <w:p w14:paraId="1886D4EF" w14:textId="77777777" w:rsidR="00362A41" w:rsidRDefault="00000000">
      <w:r>
        <w:t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362A41" w14:paraId="39559209" w14:textId="77777777">
        <w:trPr>
          <w:jc w:val="center"/>
        </w:trPr>
        <w:tc>
          <w:tcPr>
            <w:tcW w:w="3504" w:type="dxa"/>
            <w:shd w:val="clear" w:color="auto" w:fill="DCEFF1"/>
            <w:vAlign w:val="center"/>
          </w:tcPr>
          <w:p>
            <w:r>
              <w:t>SAYS</w:t>
              <w:br/>
              <w:t>• I need a legal document quickly.</w:t>
              <w:br/>
              <w:t>• I want wording that fits my situation.</w:t>
              <w:br/>
              <w:t>• I want to edit and download the result.</w:t>
            </w:r>
          </w:p>
        </w:tc>
        <w:tc>
          <w:tcPr>
            <w:tcW w:w="3504" w:type="dxa"/>
            <w:vAlign w:val="center"/>
          </w:tcPr>
          <w:p w14:paraId="73C963B1" w14:textId="77777777" w:rsidR="00362A41" w:rsidRDefault="00362A41"/>
        </w:tc>
        <w:tc>
          <w:tcPr>
            <w:tcW w:w="3504" w:type="dxa"/>
            <w:shd w:val="clear" w:color="auto" w:fill="DCEFF1"/>
            <w:vAlign w:val="center"/>
          </w:tcPr>
          <w:p>
            <w:r>
              <w:t>THINKS</w:t>
              <w:br/>
              <w:t>• What clauses should this document contain?</w:t>
              <w:br/>
              <w:t>• Is the generated draft suitable?</w:t>
              <w:br/>
              <w:t>• Can AI save me time?</w:t>
            </w:r>
          </w:p>
        </w:tc>
      </w:tr>
      <w:tr w:rsidR="00362A41" w14:paraId="56F6BB63" w14:textId="77777777">
        <w:trPr>
          <w:jc w:val="center"/>
        </w:trPr>
        <w:tc>
          <w:tcPr>
            <w:tcW w:w="3504" w:type="dxa"/>
            <w:vAlign w:val="center"/>
          </w:tcPr>
          <w:p w14:paraId="22D02D87" w14:textId="77777777" w:rsidR="00362A41" w:rsidRDefault="00362A41"/>
        </w:tc>
        <w:tc>
          <w:tcPr>
            <w:tcW w:w="3504" w:type="dxa"/>
            <w:vAlign w:val="center"/>
          </w:tcPr>
          <w:p>
            <w:r>
              <w:t>PERSONA NAME</w:t>
              <w:br/>
              <w:t>Legal Document User</w:t>
              <w:br/>
              <w:t>(Student, freelancer, employee, or small business user)</w:t>
            </w:r>
          </w:p>
        </w:tc>
        <w:tc>
          <w:tcPr>
            <w:tcW w:w="3504" w:type="dxa"/>
            <w:vAlign w:val="center"/>
          </w:tcPr>
          <w:p w14:paraId="43BD79CE" w14:textId="77777777" w:rsidR="00362A41" w:rsidRDefault="00362A41"/>
        </w:tc>
      </w:tr>
      <w:tr w:rsidR="00362A41" w14:paraId="7E185DEA" w14:textId="77777777">
        <w:trPr>
          <w:jc w:val="center"/>
        </w:trPr>
        <w:tc>
          <w:tcPr>
            <w:tcW w:w="3504" w:type="dxa"/>
            <w:shd w:val="clear" w:color="auto" w:fill="F5EAC8"/>
            <w:vAlign w:val="center"/>
          </w:tcPr>
          <w:p>
            <w:r>
              <w:t>DOES</w:t>
              <w:br/>
              <w:t>• Selects a document type.</w:t>
              <w:br/>
              <w:t>• Enters relevant details.</w:t>
              <w:br/>
              <w:t>• Generates, edits, and exports the document.</w:t>
            </w:r>
          </w:p>
        </w:tc>
        <w:tc>
          <w:tcPr>
            <w:tcW w:w="3504" w:type="dxa"/>
            <w:vAlign w:val="center"/>
          </w:tcPr>
          <w:p w14:paraId="40F59E0B" w14:textId="77777777" w:rsidR="00362A41" w:rsidRDefault="00362A41"/>
        </w:tc>
        <w:tc>
          <w:tcPr>
            <w:tcW w:w="3504" w:type="dxa"/>
            <w:shd w:val="clear" w:color="auto" w:fill="F5EAC8"/>
            <w:vAlign w:val="center"/>
          </w:tcPr>
          <w:p>
            <w:r>
              <w:t>FEELS</w:t>
              <w:br/>
              <w:t>• Confused about legal wording.</w:t>
              <w:br/>
              <w:t>• Concerned about missing clauses.</w:t>
              <w:br/>
              <w:t>• Relieved when a structured draft is produced.</w:t>
            </w:r>
          </w:p>
        </w:tc>
      </w:tr>
    </w:tbl>
    <w:p w14:paraId="07D7E3CE" w14:textId="77777777" w:rsidR="006E2513" w:rsidRDefault="006E2513"/>
    <w:sectPr w:rsidR="006E2513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362693">
    <w:abstractNumId w:val="8"/>
  </w:num>
  <w:num w:numId="2" w16cid:durableId="1806120682">
    <w:abstractNumId w:val="6"/>
  </w:num>
  <w:num w:numId="3" w16cid:durableId="1811440009">
    <w:abstractNumId w:val="5"/>
  </w:num>
  <w:num w:numId="4" w16cid:durableId="1883787788">
    <w:abstractNumId w:val="4"/>
  </w:num>
  <w:num w:numId="5" w16cid:durableId="48968305">
    <w:abstractNumId w:val="7"/>
  </w:num>
  <w:num w:numId="6" w16cid:durableId="791825025">
    <w:abstractNumId w:val="3"/>
  </w:num>
  <w:num w:numId="7" w16cid:durableId="1302883731">
    <w:abstractNumId w:val="2"/>
  </w:num>
  <w:num w:numId="8" w16cid:durableId="1963924942">
    <w:abstractNumId w:val="1"/>
  </w:num>
  <w:num w:numId="9" w16cid:durableId="75925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280"/>
    <w:rsid w:val="0029639D"/>
    <w:rsid w:val="00326F90"/>
    <w:rsid w:val="00362A41"/>
    <w:rsid w:val="006E2513"/>
    <w:rsid w:val="009103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6F934"/>
  <w14:defaultImageDpi w14:val="300"/>
  <w15:docId w15:val="{1E09B8AB-55EF-4C81-8437-60AFCCDF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harinisara06062008@outlook.com</cp:lastModifiedBy>
  <cp:revision>2</cp:revision>
  <dcterms:created xsi:type="dcterms:W3CDTF">2013-12-23T23:15:00Z</dcterms:created>
  <dcterms:modified xsi:type="dcterms:W3CDTF">2026-09-30T04:03:00Z</dcterms:modified>
  <cp:category/>
</cp:coreProperties>
</file>